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EB5C" w14:textId="64555C97" w:rsidR="008E4BB5" w:rsidRDefault="00000000">
      <w:pPr>
        <w:pStyle w:val="Heading1"/>
      </w:pPr>
      <w:r>
        <w:t>E-TRAM feed from Katch</w:t>
      </w:r>
    </w:p>
    <w:p w14:paraId="2E074AF8" w14:textId="656DEB72" w:rsidR="008E4BB5" w:rsidRDefault="00000000">
      <w:r>
        <w:t xml:space="preserve">We will </w:t>
      </w:r>
      <w:r>
        <w:rPr>
          <w:b/>
        </w:rPr>
        <w:t>not</w:t>
      </w:r>
      <w:r>
        <w:t xml:space="preserve"> connect to SQL database. A normal REST API is enough. Field names can be camelCase or </w:t>
      </w:r>
      <w:proofErr w:type="spellStart"/>
      <w:r>
        <w:t>snake_case</w:t>
      </w:r>
      <w:proofErr w:type="spellEnd"/>
      <w:r w:rsidR="002F0DBB">
        <w:t>.</w:t>
      </w:r>
    </w:p>
    <w:p w14:paraId="68D3C616" w14:textId="77777777" w:rsidR="008E4BB5" w:rsidRDefault="00000000">
      <w:pPr>
        <w:pStyle w:val="Heading2"/>
      </w:pPr>
      <w:r>
        <w:t>How we will call you</w:t>
      </w:r>
    </w:p>
    <w:p w14:paraId="1F632A76" w14:textId="2C2F8260" w:rsidR="008E4BB5" w:rsidRDefault="00000000">
      <w:pPr>
        <w:pStyle w:val="ListNumber"/>
      </w:pPr>
      <w:r>
        <w:t>Store your base URL + token on our server (</w:t>
      </w:r>
      <w:r w:rsidR="00A84373">
        <w:t>currently Render.com</w:t>
      </w:r>
      <w:r>
        <w:t>). Not in the browser.</w:t>
      </w:r>
    </w:p>
    <w:p w14:paraId="3A60BCFF" w14:textId="77777777" w:rsidR="008E4BB5" w:rsidRDefault="00000000">
      <w:pPr>
        <w:pStyle w:val="ListNumber"/>
      </w:pPr>
      <w:r>
        <w:t>Every 30 minutes, `GET` tickets since the last successful pull.</w:t>
      </w:r>
    </w:p>
    <w:p w14:paraId="2C3F4B18" w14:textId="77777777" w:rsidR="008E4BB5" w:rsidRDefault="00000000">
      <w:pPr>
        <w:pStyle w:val="ListNumber"/>
      </w:pPr>
      <w:r>
        <w:t>Pull master data daily (or when it changes): stops, routes, vehicles, stop sequences, distance matrix.</w:t>
      </w:r>
    </w:p>
    <w:p w14:paraId="1330A400" w14:textId="77777777" w:rsidR="008E4BB5" w:rsidRDefault="00000000">
      <w:pPr>
        <w:pStyle w:val="ListNumber"/>
      </w:pPr>
      <w:r>
        <w:t>Map JSON → our tables → rebuild dashboard payloads.</w:t>
      </w:r>
    </w:p>
    <w:p w14:paraId="4C104407" w14:textId="77777777" w:rsidR="008E4BB5" w:rsidRDefault="00000000">
      <w:pPr>
        <w:pStyle w:val="ListNumber"/>
      </w:pPr>
      <w:r>
        <w:t>If a pull fails, we keep the last good dashboard.</w:t>
      </w:r>
    </w:p>
    <w:p w14:paraId="270EAAF1" w14:textId="77777777" w:rsidR="008E4BB5" w:rsidRDefault="00000000">
      <w:r>
        <w:t xml:space="preserve">Need from you to start: </w:t>
      </w:r>
      <w:r>
        <w:rPr>
          <w:b/>
        </w:rPr>
        <w:t>base URL, how auth works, a test token, and sample responses</w:t>
      </w:r>
      <w:r>
        <w:t xml:space="preserve"> for tickets </w:t>
      </w:r>
      <w:r>
        <w:rPr>
          <w:b/>
        </w:rPr>
        <w:t>and</w:t>
      </w:r>
      <w:r>
        <w:t xml:space="preserve"> the master-data endpoints below.</w:t>
      </w:r>
    </w:p>
    <w:p w14:paraId="78C0B6B0" w14:textId="77777777" w:rsidR="008E4BB5" w:rsidRDefault="00000000">
      <w:r>
        <w:t>Auth example we can work with:</w:t>
      </w:r>
    </w:p>
    <w:p w14:paraId="142D87A9" w14:textId="77777777" w:rsidR="008E4BB5" w:rsidRDefault="00000000">
      <w:pPr>
        <w:shd w:val="clear" w:color="auto" w:fill="F4F6F8"/>
        <w:spacing w:after="200"/>
        <w:ind w:left="142"/>
      </w:pPr>
      <w:r>
        <w:rPr>
          <w:rFonts w:ascii="Consolas" w:hAnsi="Consolas"/>
          <w:sz w:val="18"/>
        </w:rPr>
        <w:t>GET /v1/tickets?from=2026-05-11T10:00:00&amp;to=2026-05-11T10:30:00</w:t>
      </w:r>
      <w:r>
        <w:rPr>
          <w:rFonts w:ascii="Consolas" w:hAnsi="Consolas"/>
          <w:sz w:val="18"/>
        </w:rPr>
        <w:br/>
        <w:t>Authorization: Bearer &lt;token&gt;</w:t>
      </w:r>
      <w:r>
        <w:rPr>
          <w:rFonts w:ascii="Consolas" w:hAnsi="Consolas"/>
          <w:sz w:val="18"/>
        </w:rPr>
        <w:br/>
        <w:t>Accept: application/json</w:t>
      </w:r>
    </w:p>
    <w:p w14:paraId="31BA0C7A" w14:textId="77777777" w:rsidR="008E4BB5" w:rsidRDefault="00000000">
      <w:pPr>
        <w:shd w:val="clear" w:color="auto" w:fill="F4F6F8"/>
        <w:spacing w:after="200"/>
        <w:ind w:left="142"/>
      </w:pPr>
      <w:r>
        <w:rPr>
          <w:rFonts w:ascii="Consolas" w:hAnsi="Consolas"/>
          <w:sz w:val="18"/>
        </w:rPr>
        <w:t>Timezone: **Asia/Kolkata**. Dates `YYYY-MM-DD`. Times `HH:MM:SS` or ISO datetime. Revenue as a **number**, not `"12.00"`. Empty window → `200` and `"data": []`.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Please paginate lists (whatever shape you like, as long as we can walk all pages):</w:t>
      </w:r>
    </w:p>
    <w:p w14:paraId="497D72FF" w14:textId="77777777" w:rsidR="008E4BB5" w:rsidRDefault="00000000">
      <w:r>
        <w:t>{</w:t>
      </w:r>
    </w:p>
    <w:p w14:paraId="6CB16FD5" w14:textId="77777777" w:rsidR="008E4BB5" w:rsidRDefault="00000000">
      <w:r>
        <w:t xml:space="preserve">  "page": 1,</w:t>
      </w:r>
    </w:p>
    <w:p w14:paraId="6E1C3E5B" w14:textId="77777777" w:rsidR="008E4BB5" w:rsidRDefault="00000000">
      <w:r>
        <w:t xml:space="preserve">  "page_size": 500,</w:t>
      </w:r>
    </w:p>
    <w:p w14:paraId="4C910C30" w14:textId="77777777" w:rsidR="008E4BB5" w:rsidRDefault="00000000">
      <w:r>
        <w:t xml:space="preserve">  "total": 1840,</w:t>
      </w:r>
    </w:p>
    <w:p w14:paraId="738D7343" w14:textId="77777777" w:rsidR="008E4BB5" w:rsidRDefault="00000000">
      <w:r>
        <w:t xml:space="preserve">  "data": []</w:t>
      </w:r>
    </w:p>
    <w:p w14:paraId="148BCBC7" w14:textId="77777777" w:rsidR="008E4BB5" w:rsidRDefault="00000000">
      <w:r>
        <w:t>}</w:t>
      </w:r>
    </w:p>
    <w:p w14:paraId="52153D46" w14:textId="77777777" w:rsidR="008E4BB5" w:rsidRDefault="00000000">
      <w:pPr>
        <w:shd w:val="clear" w:color="auto" w:fill="F4F6F8"/>
        <w:spacing w:after="200"/>
        <w:ind w:left="142"/>
      </w:pPr>
      <w:r>
        <w:rPr>
          <w:rFonts w:ascii="Consolas" w:hAnsi="Consolas"/>
          <w:sz w:val="18"/>
        </w:rPr>
        <w:t>Tickets every 30 min should be **incremental** (new/changed in that window), not the whole month. Same `ticket_id` twice = same ticket; we upsert.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Master data (stops, routes, vehicles, sequences, distances) can be a daily dump. No need to resend the full matrix every 30 minutes unless it actually changed.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Suggested resources (names up to you): `GET /tickets`, `/stops`, `/routes`, `/vehicles`, `/stop-sequences`, `/stage-km`.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## Tickets — every 30 minutes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One object per **issued ticket**. A day-total like `{ "date": "...", "passengers": 15000 }` is not usable.</w:t>
      </w:r>
    </w:p>
    <w:p w14:paraId="13DC982D" w14:textId="77777777" w:rsidR="008E4BB5" w:rsidRDefault="00000000">
      <w:r>
        <w:t>{</w:t>
      </w:r>
    </w:p>
    <w:p w14:paraId="10C69F7D" w14:textId="77777777" w:rsidR="008E4BB5" w:rsidRDefault="00000000">
      <w:r>
        <w:t xml:space="preserve">  "ticket_id": "T-18422",</w:t>
      </w:r>
    </w:p>
    <w:p w14:paraId="2EE1272C" w14:textId="77777777" w:rsidR="008E4BB5" w:rsidRDefault="00000000">
      <w:r>
        <w:t xml:space="preserve">  "service_date": "2026-05-11",</w:t>
      </w:r>
    </w:p>
    <w:p w14:paraId="0EA895A2" w14:textId="77777777" w:rsidR="008E4BB5" w:rsidRDefault="00000000">
      <w:r>
        <w:t xml:space="preserve">  "issued_at": "2026-05-11T10:14:22",</w:t>
      </w:r>
    </w:p>
    <w:p w14:paraId="748128BD" w14:textId="77777777" w:rsidR="008E4BB5" w:rsidRDefault="00000000">
      <w:r>
        <w:t xml:space="preserve">  "route_code": "R1",</w:t>
      </w:r>
    </w:p>
    <w:p w14:paraId="1A04C00A" w14:textId="77777777" w:rsidR="008E4BB5" w:rsidRDefault="00000000">
      <w:r>
        <w:t xml:space="preserve">  "route_description": "Gangajaliya Bus stop_Top 3 Bus depo",</w:t>
      </w:r>
    </w:p>
    <w:p w14:paraId="43481055" w14:textId="77777777" w:rsidR="008E4BB5" w:rsidRDefault="00000000">
      <w:r>
        <w:t xml:space="preserve">  "vehicle_id": "GJ04AX2594",</w:t>
      </w:r>
    </w:p>
    <w:p w14:paraId="3EA75868" w14:textId="77777777" w:rsidR="008E4BB5" w:rsidRDefault="00000000">
      <w:r>
        <w:t xml:space="preserve">  "trip_no": 3,</w:t>
      </w:r>
    </w:p>
    <w:p w14:paraId="34F76B38" w14:textId="77777777" w:rsidR="008E4BB5" w:rsidRDefault="00000000">
      <w:r>
        <w:t xml:space="preserve">  "trip_start_time": "10:05:00",</w:t>
      </w:r>
    </w:p>
    <w:p w14:paraId="12D90A3B" w14:textId="77777777" w:rsidR="008E4BB5" w:rsidRDefault="00000000">
      <w:r>
        <w:t xml:space="preserve">  "trip_end_time": "10:55:00",</w:t>
      </w:r>
    </w:p>
    <w:p w14:paraId="2B6A2678" w14:textId="77777777" w:rsidR="008E4BB5" w:rsidRDefault="00000000">
      <w:r>
        <w:t xml:space="preserve">  "ticket_issue_time": "10:14:22",</w:t>
      </w:r>
    </w:p>
    <w:p w14:paraId="22528371" w14:textId="77777777" w:rsidR="008E4BB5" w:rsidRDefault="00000000">
      <w:r>
        <w:t xml:space="preserve">  "passengers": 2,</w:t>
      </w:r>
    </w:p>
    <w:p w14:paraId="52894238" w14:textId="77777777" w:rsidR="008E4BB5" w:rsidRDefault="00000000">
      <w:r>
        <w:t xml:space="preserve">  "child_passengers": 0,</w:t>
      </w:r>
    </w:p>
    <w:p w14:paraId="76BE32B6" w14:textId="77777777" w:rsidR="008E4BB5" w:rsidRDefault="00000000">
      <w:r>
        <w:t xml:space="preserve">  "origin_stop_id": "ST-012",</w:t>
      </w:r>
    </w:p>
    <w:p w14:paraId="79AC5E2F" w14:textId="77777777" w:rsidR="008E4BB5" w:rsidRDefault="00000000">
      <w:r>
        <w:t xml:space="preserve">  "origin_stop_code": "GNJ",</w:t>
      </w:r>
    </w:p>
    <w:p w14:paraId="64A62AD5" w14:textId="77777777" w:rsidR="008E4BB5" w:rsidRDefault="00000000">
      <w:r>
        <w:t xml:space="preserve">  "origin_stop_name": "Gangajaliya Bus stop",</w:t>
      </w:r>
    </w:p>
    <w:p w14:paraId="55C60DA9" w14:textId="77777777" w:rsidR="008E4BB5" w:rsidRDefault="00000000">
      <w:r>
        <w:t xml:space="preserve">  "destination_stop_id": "ST-041",</w:t>
      </w:r>
    </w:p>
    <w:p w14:paraId="2A06F5E5" w14:textId="77777777" w:rsidR="008E4BB5" w:rsidRDefault="00000000">
      <w:r>
        <w:t xml:space="preserve">  "destination_stop_code": "T3D",</w:t>
      </w:r>
    </w:p>
    <w:p w14:paraId="68142270" w14:textId="77777777" w:rsidR="008E4BB5" w:rsidRDefault="00000000">
      <w:r>
        <w:t xml:space="preserve">  "destination_stop_name": "Top 3 Bus depo",</w:t>
      </w:r>
    </w:p>
    <w:p w14:paraId="677A1121" w14:textId="77777777" w:rsidR="008E4BB5" w:rsidRDefault="00000000">
      <w:r>
        <w:t xml:space="preserve">  "stage_km": 4.2,</w:t>
      </w:r>
    </w:p>
    <w:p w14:paraId="50F01526" w14:textId="77777777" w:rsidR="008E4BB5" w:rsidRDefault="00000000">
      <w:r>
        <w:t xml:space="preserve">  "revenue": 12.0,</w:t>
      </w:r>
    </w:p>
    <w:p w14:paraId="25683DCE" w14:textId="77777777" w:rsidR="008E4BB5" w:rsidRDefault="00000000">
      <w:r>
        <w:t xml:space="preserve">  "conductor_id": "C-118",</w:t>
      </w:r>
    </w:p>
    <w:p w14:paraId="2B17CA00" w14:textId="77777777" w:rsidR="008E4BB5" w:rsidRDefault="00000000">
      <w:r>
        <w:t xml:space="preserve">  "driver_id": "D-044",</w:t>
      </w:r>
    </w:p>
    <w:p w14:paraId="4AAD2463" w14:textId="77777777" w:rsidR="008E4BB5" w:rsidRDefault="00000000">
      <w:r>
        <w:t xml:space="preserve">  "gender": "M",</w:t>
      </w:r>
    </w:p>
    <w:p w14:paraId="6F59C141" w14:textId="77777777" w:rsidR="008E4BB5" w:rsidRDefault="00000000">
      <w:r>
        <w:t xml:space="preserve">  "pass_category": "Adult",</w:t>
      </w:r>
    </w:p>
    <w:p w14:paraId="6157CBE7" w14:textId="77777777" w:rsidR="008E4BB5" w:rsidRDefault="00000000">
      <w:r>
        <w:t xml:space="preserve">  "depot": "Depot"</w:t>
      </w:r>
    </w:p>
    <w:p w14:paraId="00364F56" w14:textId="77777777" w:rsidR="008E4BB5" w:rsidRDefault="00000000">
      <w:r>
        <w:t>}</w:t>
      </w:r>
    </w:p>
    <w:p w14:paraId="3E8E57BB" w14:textId="366E34DD" w:rsidR="008E4BB5" w:rsidRDefault="00000000">
      <w:pPr>
        <w:shd w:val="clear" w:color="auto" w:fill="F4F6F8"/>
        <w:spacing w:after="200"/>
        <w:ind w:left="142"/>
      </w:pPr>
      <w:r>
        <w:rPr>
          <w:rFonts w:ascii="Consolas" w:hAnsi="Consolas"/>
          <w:sz w:val="18"/>
        </w:rPr>
        <w:lastRenderedPageBreak/>
        <w:t>Must-have so charts work: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 `ticket_id` — unique</w:t>
      </w:r>
      <w:r>
        <w:rPr>
          <w:rFonts w:ascii="Consolas" w:hAnsi="Consolas"/>
          <w:sz w:val="18"/>
        </w:rPr>
        <w:br/>
        <w:t>- `service_date`</w:t>
      </w:r>
      <w:r>
        <w:rPr>
          <w:rFonts w:ascii="Consolas" w:hAnsi="Consolas"/>
          <w:sz w:val="18"/>
        </w:rPr>
        <w:br/>
        <w:t>- `route_code` — stable (`R1`, `R4E`, …)</w:t>
      </w:r>
      <w:r>
        <w:rPr>
          <w:rFonts w:ascii="Consolas" w:hAnsi="Consolas"/>
          <w:sz w:val="18"/>
        </w:rPr>
        <w:br/>
        <w:t>- `route_description` — direction; Up and Down should not be the same string</w:t>
      </w:r>
      <w:r>
        <w:rPr>
          <w:rFonts w:ascii="Consolas" w:hAnsi="Consolas"/>
          <w:sz w:val="18"/>
        </w:rPr>
        <w:br/>
        <w:t>- `vehicle_id` — same format every time (trim spaces)</w:t>
      </w:r>
      <w:r>
        <w:rPr>
          <w:rFonts w:ascii="Consolas" w:hAnsi="Consolas"/>
          <w:sz w:val="18"/>
        </w:rPr>
        <w:br/>
        <w:t>- `trip_no` + `trip_start_time` — so we can group a bus-trip</w:t>
      </w:r>
      <w:r>
        <w:rPr>
          <w:rFonts w:ascii="Consolas" w:hAnsi="Consolas"/>
          <w:sz w:val="18"/>
        </w:rPr>
        <w:br/>
        <w:t>- `ticket_issue_time` or `issued_at` — hourly demand</w:t>
      </w:r>
      <w:r>
        <w:rPr>
          <w:rFonts w:ascii="Consolas" w:hAnsi="Consolas"/>
          <w:sz w:val="18"/>
        </w:rPr>
        <w:br/>
        <w:t>- `passengers` (int); `child_passengers` if you split, else `0`</w:t>
      </w:r>
      <w:r>
        <w:rPr>
          <w:rFonts w:ascii="Consolas" w:hAnsi="Consolas"/>
          <w:sz w:val="18"/>
        </w:rPr>
        <w:br/>
        <w:t>- origin + destination — **stable stop id and shortcode** plus name (same codes as `/stops`)</w:t>
      </w:r>
      <w:r>
        <w:rPr>
          <w:rFonts w:ascii="Consolas" w:hAnsi="Consolas"/>
          <w:sz w:val="18"/>
        </w:rPr>
        <w:br/>
        <w:t>- `revenue`</w:t>
      </w:r>
      <w:r>
        <w:rPr>
          <w:rFonts w:ascii="Consolas" w:hAnsi="Consolas"/>
          <w:sz w:val="18"/>
        </w:rPr>
        <w:br/>
        <w:t>- `stage_km` on the ticket **and** the full matrix on `/stage-km` (ticket-level km is handy; the matrix is what we use when a pair is missing)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Nice to have: trip end, conductor, driver, gender, category, depot. Null/blank is OK.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## Master data Katch already stores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We need **read APIs** for each.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### Stops (shortcodes, names, map)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Every stop used on a ticket, with the **shortcode** you use in the POS / distance file, plus lat/lon.</w:t>
      </w:r>
    </w:p>
    <w:p w14:paraId="75C87155" w14:textId="77777777" w:rsidR="008E4BB5" w:rsidRDefault="00000000">
      <w:r>
        <w:t>{</w:t>
      </w:r>
    </w:p>
    <w:p w14:paraId="25B0AE49" w14:textId="77777777" w:rsidR="008E4BB5" w:rsidRDefault="00000000">
      <w:r>
        <w:t xml:space="preserve">  "stop_id": "ST-012",</w:t>
      </w:r>
    </w:p>
    <w:p w14:paraId="061AE949" w14:textId="77777777" w:rsidR="008E4BB5" w:rsidRDefault="00000000">
      <w:r>
        <w:t xml:space="preserve">  "stop_code": "GNJ",</w:t>
      </w:r>
    </w:p>
    <w:p w14:paraId="517442ED" w14:textId="77777777" w:rsidR="008E4BB5" w:rsidRDefault="00000000">
      <w:r>
        <w:t xml:space="preserve">  "stop_name": "Gangajaliya Bus stop",</w:t>
      </w:r>
    </w:p>
    <w:p w14:paraId="74385AC8" w14:textId="77777777" w:rsidR="008E4BB5" w:rsidRDefault="00000000">
      <w:r>
        <w:t xml:space="preserve">  "latitude": 21.7645,</w:t>
      </w:r>
    </w:p>
    <w:p w14:paraId="30FF9EF2" w14:textId="77777777" w:rsidR="008E4BB5" w:rsidRDefault="00000000">
      <w:r>
        <w:t xml:space="preserve">  "longitude": 72.1519</w:t>
      </w:r>
    </w:p>
    <w:p w14:paraId="59818028" w14:textId="77777777" w:rsidR="008E4BB5" w:rsidRDefault="00000000">
      <w:r>
        <w:t>}</w:t>
      </w:r>
    </w:p>
    <w:p w14:paraId="581E5AFE" w14:textId="77777777" w:rsidR="008E4BB5" w:rsidRDefault="008E4BB5">
      <w:pPr>
        <w:shd w:val="clear" w:color="auto" w:fill="F4F6F8"/>
        <w:spacing w:after="200"/>
        <w:ind w:left="142"/>
      </w:pPr>
    </w:p>
    <w:p w14:paraId="1F95A1A9" w14:textId="77777777" w:rsidR="008E4BB5" w:rsidRDefault="00000000">
      <w:pPr>
        <w:pStyle w:val="Heading3"/>
      </w:pPr>
      <w:r>
        <w:t>Routes (including length)</w:t>
      </w:r>
    </w:p>
    <w:p w14:paraId="018B248E" w14:textId="77777777" w:rsidR="008E4BB5" w:rsidRDefault="00000000">
      <w:pPr>
        <w:shd w:val="clear" w:color="auto" w:fill="F4F6F8"/>
        <w:spacing w:after="200"/>
        <w:ind w:left="142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route_code</w:t>
      </w:r>
      <w:proofErr w:type="spellEnd"/>
      <w:r>
        <w:rPr>
          <w:rFonts w:ascii="Consolas" w:hAnsi="Consolas"/>
          <w:sz w:val="18"/>
        </w:rPr>
        <w:t>": "R1",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route_name</w:t>
      </w:r>
      <w:proofErr w:type="spellEnd"/>
      <w:r>
        <w:rPr>
          <w:rFonts w:ascii="Consolas" w:hAnsi="Consolas"/>
          <w:sz w:val="18"/>
        </w:rPr>
        <w:t>": "Route 1",</w:t>
      </w:r>
      <w:r>
        <w:rPr>
          <w:rFonts w:ascii="Consolas" w:hAnsi="Consolas"/>
          <w:sz w:val="18"/>
        </w:rPr>
        <w:br/>
        <w:t xml:space="preserve">  "route_description": "Gangajaliya Bus stop_Top 3 Bus depo",</w:t>
      </w:r>
      <w:r>
        <w:rPr>
          <w:rFonts w:ascii="Consolas" w:hAnsi="Consolas"/>
          <w:sz w:val="18"/>
        </w:rPr>
        <w:br/>
        <w:t xml:space="preserve">  "route_length_km": 18.4,</w:t>
      </w:r>
      <w:r>
        <w:rPr>
          <w:rFonts w:ascii="Consolas" w:hAnsi="Consolas"/>
          <w:sz w:val="18"/>
        </w:rPr>
        <w:br/>
        <w:t xml:space="preserve">  "</w:t>
      </w:r>
      <w:proofErr w:type="gramStart"/>
      <w:r>
        <w:rPr>
          <w:rFonts w:ascii="Consolas" w:hAnsi="Consolas"/>
          <w:sz w:val="18"/>
        </w:rPr>
        <w:t>route</w:t>
      </w:r>
      <w:proofErr w:type="gramEnd"/>
      <w:r>
        <w:rPr>
          <w:rFonts w:ascii="Consolas" w:hAnsi="Consolas"/>
          <w:sz w:val="18"/>
        </w:rPr>
        <w:t>_category": "City"</w:t>
      </w:r>
      <w:r>
        <w:rPr>
          <w:rFonts w:ascii="Consolas" w:hAnsi="Consolas"/>
          <w:sz w:val="18"/>
        </w:rPr>
        <w:br/>
        <w:t>}</w:t>
      </w:r>
    </w:p>
    <w:p w14:paraId="52061F2C" w14:textId="07286F2D" w:rsidR="008E4BB5" w:rsidRDefault="00000000">
      <w:pPr>
        <w:shd w:val="clear" w:color="auto" w:fill="F4F6F8"/>
        <w:spacing w:after="200"/>
        <w:ind w:left="142"/>
      </w:pPr>
      <w:r>
        <w:rPr>
          <w:rFonts w:ascii="Consolas" w:hAnsi="Consolas"/>
          <w:sz w:val="18"/>
        </w:rPr>
        <w:t>### Vehicles (fleet + seating)</w:t>
      </w:r>
      <w:r>
        <w:rPr>
          <w:rFonts w:ascii="Consolas" w:hAnsi="Consolas"/>
          <w:sz w:val="18"/>
        </w:rPr>
        <w:br/>
      </w:r>
    </w:p>
    <w:p w14:paraId="4FE6AEAE" w14:textId="77777777" w:rsidR="008E4BB5" w:rsidRDefault="00000000">
      <w:r>
        <w:lastRenderedPageBreak/>
        <w:t>{</w:t>
      </w:r>
    </w:p>
    <w:p w14:paraId="5FC82A64" w14:textId="77777777" w:rsidR="008E4BB5" w:rsidRDefault="00000000">
      <w:r>
        <w:t xml:space="preserve">  "vehicle_id": "GJ04AX2594",</w:t>
      </w:r>
    </w:p>
    <w:p w14:paraId="1D0F2EB9" w14:textId="77777777" w:rsidR="008E4BB5" w:rsidRDefault="00000000">
      <w:r>
        <w:t xml:space="preserve">  "vehicle_type": "Mini bus",</w:t>
      </w:r>
    </w:p>
    <w:p w14:paraId="6A80345D" w14:textId="77777777" w:rsidR="008E4BB5" w:rsidRDefault="00000000">
      <w:r>
        <w:t xml:space="preserve">  "capacity": 32</w:t>
      </w:r>
    </w:p>
    <w:p w14:paraId="5365C6B9" w14:textId="77777777" w:rsidR="008E4BB5" w:rsidRDefault="00000000">
      <w:r>
        <w:t>}</w:t>
      </w:r>
    </w:p>
    <w:p w14:paraId="0285997A" w14:textId="77777777" w:rsidR="008E4BB5" w:rsidRDefault="008E4BB5">
      <w:pPr>
        <w:shd w:val="clear" w:color="auto" w:fill="F4F6F8"/>
        <w:spacing w:after="200"/>
        <w:ind w:left="142"/>
      </w:pPr>
    </w:p>
    <w:p w14:paraId="5A5D90DF" w14:textId="77777777" w:rsidR="008E4BB5" w:rsidRDefault="00000000">
      <w:pPr>
        <w:pStyle w:val="Heading3"/>
      </w:pPr>
      <w:r>
        <w:t>Stop sequence (order along each route / direction)</w:t>
      </w:r>
    </w:p>
    <w:p w14:paraId="4FAC59F0" w14:textId="77777777" w:rsidR="008E4BB5" w:rsidRDefault="00000000">
      <w:r>
        <w:t xml:space="preserve">One object per stop </w:t>
      </w:r>
      <w:r>
        <w:rPr>
          <w:b/>
        </w:rPr>
        <w:t>in order</w:t>
      </w:r>
      <w:r>
        <w:t xml:space="preserve"> on that route and direction. `stop_no` = 1, 2, 3… If the path never changes, skip `service_date`. If it changes by day, include it.</w:t>
      </w:r>
    </w:p>
    <w:p w14:paraId="22033816" w14:textId="77777777" w:rsidR="008E4BB5" w:rsidRDefault="00000000">
      <w:pPr>
        <w:shd w:val="clear" w:color="auto" w:fill="F4F6F8"/>
        <w:spacing w:after="200"/>
        <w:ind w:left="142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"service_date": "2026-05-11",</w:t>
      </w:r>
      <w:r>
        <w:rPr>
          <w:rFonts w:ascii="Consolas" w:hAnsi="Consolas"/>
          <w:sz w:val="18"/>
        </w:rPr>
        <w:br/>
        <w:t xml:space="preserve">  "route_code": "R1",</w:t>
      </w:r>
      <w:r>
        <w:rPr>
          <w:rFonts w:ascii="Consolas" w:hAnsi="Consolas"/>
          <w:sz w:val="18"/>
        </w:rPr>
        <w:br/>
        <w:t xml:space="preserve">  "route_description": "Gangajaliya Bus stop_Top 3 Bus depo",</w:t>
      </w:r>
      <w:r>
        <w:rPr>
          <w:rFonts w:ascii="Consolas" w:hAnsi="Consolas"/>
          <w:sz w:val="18"/>
        </w:rPr>
        <w:br/>
        <w:t xml:space="preserve">  "stop_no": 1,</w:t>
      </w:r>
      <w:r>
        <w:rPr>
          <w:rFonts w:ascii="Consolas" w:hAnsi="Consolas"/>
          <w:sz w:val="18"/>
        </w:rPr>
        <w:br/>
        <w:t xml:space="preserve">  "stop_id": "ST-012",</w:t>
      </w:r>
      <w:r>
        <w:rPr>
          <w:rFonts w:ascii="Consolas" w:hAnsi="Consolas"/>
          <w:sz w:val="18"/>
        </w:rPr>
        <w:br/>
        <w:t xml:space="preserve">  "stop_code": "GNJ",</w:t>
      </w:r>
      <w:r>
        <w:rPr>
          <w:rFonts w:ascii="Consolas" w:hAnsi="Consolas"/>
          <w:sz w:val="18"/>
        </w:rPr>
        <w:br/>
        <w:t xml:space="preserve">  "stop_name": "Gangajaliya Bus stop"</w:t>
      </w:r>
      <w:r>
        <w:rPr>
          <w:rFonts w:ascii="Consolas" w:hAnsi="Consolas"/>
          <w:sz w:val="18"/>
        </w:rPr>
        <w:br/>
        <w:t>}</w:t>
      </w:r>
    </w:p>
    <w:p w14:paraId="708B6D0B" w14:textId="77777777" w:rsidR="008E4BB5" w:rsidRDefault="00000000">
      <w:r>
        <w:t>We use this for boarding / alighting / passenger load along the line. Without ordered stops, the map line and BA pattern cannot be built.</w:t>
      </w:r>
    </w:p>
    <w:p w14:paraId="2FE34305" w14:textId="77777777" w:rsidR="008E4BB5" w:rsidRDefault="00000000">
      <w:pPr>
        <w:pStyle w:val="Heading3"/>
      </w:pPr>
      <w:r>
        <w:t>Stop-to-stop distance matrix</w:t>
      </w:r>
    </w:p>
    <w:p w14:paraId="5303AB15" w14:textId="41253BB7" w:rsidR="008E4BB5" w:rsidRDefault="00000000">
      <w:r>
        <w:t xml:space="preserve">Please </w:t>
      </w:r>
      <w:r w:rsidR="002F0DBB">
        <w:t>show</w:t>
      </w:r>
      <w:r>
        <w:t xml:space="preserve"> the full OD matrix you already store (not only `stage_km` on the ticket). Same shortcodes as `/stops`.</w:t>
      </w:r>
    </w:p>
    <w:p w14:paraId="4EC71DB8" w14:textId="77777777" w:rsidR="008E4BB5" w:rsidRDefault="00000000">
      <w:pPr>
        <w:shd w:val="clear" w:color="auto" w:fill="F4F6F8"/>
        <w:spacing w:after="200"/>
        <w:ind w:left="142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"origin_stop_id": "ST-012",</w:t>
      </w:r>
      <w:r>
        <w:rPr>
          <w:rFonts w:ascii="Consolas" w:hAnsi="Consolas"/>
          <w:sz w:val="18"/>
        </w:rPr>
        <w:br/>
        <w:t xml:space="preserve">  "origin_stop_code": "GNJ",</w:t>
      </w:r>
      <w:r>
        <w:rPr>
          <w:rFonts w:ascii="Consolas" w:hAnsi="Consolas"/>
          <w:sz w:val="18"/>
        </w:rPr>
        <w:br/>
        <w:t xml:space="preserve">  "destination_stop_id": "ST-041",</w:t>
      </w:r>
      <w:r>
        <w:rPr>
          <w:rFonts w:ascii="Consolas" w:hAnsi="Consolas"/>
          <w:sz w:val="18"/>
        </w:rPr>
        <w:br/>
        <w:t xml:space="preserve">  "destination_stop_code": "T3D",</w:t>
      </w:r>
      <w:r>
        <w:rPr>
          <w:rFonts w:ascii="Consolas" w:hAnsi="Consolas"/>
          <w:sz w:val="18"/>
        </w:rPr>
        <w:br/>
        <w:t xml:space="preserve">  "distance_km": 4.2</w:t>
      </w:r>
      <w:r>
        <w:rPr>
          <w:rFonts w:ascii="Consolas" w:hAnsi="Consolas"/>
          <w:sz w:val="18"/>
        </w:rPr>
        <w:br/>
        <w:t>}</w:t>
      </w:r>
    </w:p>
    <w:p w14:paraId="16DE0D21" w14:textId="6A466F92" w:rsidR="008E4BB5" w:rsidRDefault="00000000">
      <w:r>
        <w:t>Include every pair a passenger can buy. We use this for passenger-km, load factor, and ATL.</w:t>
      </w:r>
    </w:p>
    <w:p w14:paraId="5FAA6CC6" w14:textId="77777777" w:rsidR="008E4BB5" w:rsidRDefault="00000000">
      <w:pPr>
        <w:pStyle w:val="Heading2"/>
      </w:pPr>
      <w:r>
        <w:t>What to send us so we can write the client</w:t>
      </w:r>
    </w:p>
    <w:p w14:paraId="281BD434" w14:textId="77777777" w:rsidR="008E4BB5" w:rsidRDefault="00000000">
      <w:r>
        <w:t>A Postman collection or a few saved responses is perfect:</w:t>
      </w:r>
    </w:p>
    <w:p w14:paraId="4EA8946C" w14:textId="6948CD46" w:rsidR="008E4BB5" w:rsidRDefault="00000000">
      <w:pPr>
        <w:pStyle w:val="ListBullet"/>
      </w:pPr>
      <w:r>
        <w:t>test token + base URL</w:t>
      </w:r>
    </w:p>
    <w:p w14:paraId="3452E2A7" w14:textId="77777777" w:rsidR="008E4BB5" w:rsidRDefault="00000000">
      <w:pPr>
        <w:pStyle w:val="ListBullet"/>
      </w:pPr>
      <w:r>
        <w:t xml:space="preserve">tickets for one half-hour that </w:t>
      </w:r>
      <w:proofErr w:type="gramStart"/>
      <w:r>
        <w:t>actually has</w:t>
      </w:r>
      <w:proofErr w:type="gramEnd"/>
      <w:r>
        <w:t xml:space="preserve"> sales</w:t>
      </w:r>
    </w:p>
    <w:p w14:paraId="6ACDFE53" w14:textId="77777777" w:rsidR="008E4BB5" w:rsidRDefault="00000000">
      <w:pPr>
        <w:pStyle w:val="ListBullet"/>
      </w:pPr>
      <w:r>
        <w:t>tickets for one full day</w:t>
      </w:r>
    </w:p>
    <w:p w14:paraId="7BA2B84D" w14:textId="77777777" w:rsidR="008E4BB5" w:rsidRDefault="00000000">
      <w:pPr>
        <w:pStyle w:val="ListBullet"/>
      </w:pPr>
      <w:r>
        <w:rPr>
          <w:b/>
        </w:rPr>
        <w:t>stops</w:t>
      </w:r>
      <w:r>
        <w:t xml:space="preserve"> (shortcodes + lat/lon) for those tickets</w:t>
      </w:r>
    </w:p>
    <w:p w14:paraId="2C854F72" w14:textId="77777777" w:rsidR="008E4BB5" w:rsidRDefault="00000000">
      <w:pPr>
        <w:pStyle w:val="ListBullet"/>
      </w:pPr>
      <w:r>
        <w:rPr>
          <w:b/>
        </w:rPr>
        <w:lastRenderedPageBreak/>
        <w:t>routes</w:t>
      </w:r>
      <w:r>
        <w:t xml:space="preserve"> (with `route_length_km`)</w:t>
      </w:r>
    </w:p>
    <w:p w14:paraId="11458A6E" w14:textId="77777777" w:rsidR="008E4BB5" w:rsidRDefault="00000000">
      <w:pPr>
        <w:pStyle w:val="ListBullet"/>
      </w:pPr>
      <w:r>
        <w:rPr>
          <w:b/>
        </w:rPr>
        <w:t>vehicles</w:t>
      </w:r>
      <w:r>
        <w:t xml:space="preserve"> (with seating capacity)</w:t>
      </w:r>
    </w:p>
    <w:p w14:paraId="33DC5269" w14:textId="77777777" w:rsidR="008E4BB5" w:rsidRDefault="00000000">
      <w:pPr>
        <w:pStyle w:val="ListBullet"/>
      </w:pPr>
      <w:r>
        <w:rPr>
          <w:b/>
        </w:rPr>
        <w:t>stop sequences</w:t>
      </w:r>
      <w:r>
        <w:t xml:space="preserve"> for those route-directions</w:t>
      </w:r>
    </w:p>
    <w:p w14:paraId="265265AE" w14:textId="77777777" w:rsidR="008E4BB5" w:rsidRDefault="00000000">
      <w:pPr>
        <w:pStyle w:val="ListBullet"/>
      </w:pPr>
      <w:r>
        <w:rPr>
          <w:b/>
        </w:rPr>
        <w:t>distance matrix</w:t>
      </w:r>
      <w:r>
        <w:t xml:space="preserve"> rows for the OD pairs in the sample</w:t>
      </w:r>
    </w:p>
    <w:p w14:paraId="42138E64" w14:textId="77777777" w:rsidR="008E4BB5" w:rsidRDefault="00000000">
      <w:pPr>
        <w:pStyle w:val="ListBullet"/>
      </w:pPr>
      <w:r>
        <w:t>at least two routes, both directions, 50+ tickets</w:t>
      </w:r>
    </w:p>
    <w:p w14:paraId="034A656D" w14:textId="2B332DB9" w:rsidR="008E4BB5" w:rsidRDefault="00000000">
      <w:r>
        <w:t xml:space="preserve">Once we have that, we map fields and hook the 30-minute job. </w:t>
      </w:r>
    </w:p>
    <w:sectPr w:rsidR="008E4BB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139435">
    <w:abstractNumId w:val="8"/>
  </w:num>
  <w:num w:numId="2" w16cid:durableId="906306792">
    <w:abstractNumId w:val="6"/>
  </w:num>
  <w:num w:numId="3" w16cid:durableId="1312563900">
    <w:abstractNumId w:val="5"/>
  </w:num>
  <w:num w:numId="4" w16cid:durableId="137311082">
    <w:abstractNumId w:val="4"/>
  </w:num>
  <w:num w:numId="5" w16cid:durableId="1753509748">
    <w:abstractNumId w:val="7"/>
  </w:num>
  <w:num w:numId="6" w16cid:durableId="573592464">
    <w:abstractNumId w:val="3"/>
  </w:num>
  <w:num w:numId="7" w16cid:durableId="881986263">
    <w:abstractNumId w:val="2"/>
  </w:num>
  <w:num w:numId="8" w16cid:durableId="1379086514">
    <w:abstractNumId w:val="1"/>
  </w:num>
  <w:num w:numId="9" w16cid:durableId="30293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D51"/>
    <w:rsid w:val="00034616"/>
    <w:rsid w:val="0006063C"/>
    <w:rsid w:val="0015074B"/>
    <w:rsid w:val="0029639D"/>
    <w:rsid w:val="002F0DBB"/>
    <w:rsid w:val="00326F90"/>
    <w:rsid w:val="008E4BB5"/>
    <w:rsid w:val="00A84373"/>
    <w:rsid w:val="00AA1D8D"/>
    <w:rsid w:val="00B47730"/>
    <w:rsid w:val="00CB0664"/>
    <w:rsid w:val="00F56F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2ABE5"/>
  <w14:defaultImageDpi w14:val="300"/>
  <w15:docId w15:val="{A280CA9E-1472-4113-AC80-4D40CA329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B3A4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1B3A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/>
      <w:b/>
      <w:bCs/>
      <w:color w:val="1B3A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843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 Gupta</cp:lastModifiedBy>
  <cp:revision>4</cp:revision>
  <dcterms:created xsi:type="dcterms:W3CDTF">2013-12-23T23:15:00Z</dcterms:created>
  <dcterms:modified xsi:type="dcterms:W3CDTF">2026-08-17T11:26:00Z</dcterms:modified>
  <cp:category/>
</cp:coreProperties>
</file>